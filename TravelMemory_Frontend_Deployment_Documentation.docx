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408E" w:rsidRDefault="00FE0D33">
      <w:pPr>
        <w:pStyle w:val="Heading1"/>
      </w:pPr>
      <w:r>
        <w:t>Frontend Deployment Documentation – TravelMemory Application</w:t>
      </w:r>
    </w:p>
    <w:p w:rsidR="00AB408E" w:rsidRDefault="00FE0D33">
      <w:r>
        <w:t>This document provides step-by-step instructions for deploying the TravelMemory frontend application on AWS using Ubuntu, React.js, Nginx reverse proxy, SSL via Let’s Encrypt, AMI creation, and Application Load Balancer.</w:t>
      </w:r>
    </w:p>
    <w:p w:rsidR="00AB408E" w:rsidRDefault="00FE0D33">
      <w:pPr>
        <w:pStyle w:val="Heading2"/>
      </w:pPr>
      <w:r>
        <w:t>1. Technology Stack</w:t>
      </w:r>
    </w:p>
    <w:p w:rsidR="00AB408E" w:rsidRDefault="00FE0D33">
      <w:r>
        <w:t>- Frontend: React.js</w:t>
      </w:r>
      <w:r>
        <w:br/>
        <w:t>- Runtime: Node.js</w:t>
      </w:r>
      <w:r>
        <w:br/>
        <w:t>- OS: Ubuntu (AWS EC2)</w:t>
      </w:r>
      <w:r>
        <w:br/>
        <w:t>- Reverse Proxy: Nginx</w:t>
      </w:r>
      <w:r>
        <w:br/>
        <w:t>- SSL: Let’s Encrypt</w:t>
      </w:r>
      <w:r>
        <w:br/>
        <w:t>- Load Balancer: AWS Application Load Balancer</w:t>
      </w:r>
      <w:r>
        <w:br/>
      </w:r>
    </w:p>
    <w:p w:rsidR="00AB408E" w:rsidRDefault="00FE0D33">
      <w:pPr>
        <w:pStyle w:val="Heading2"/>
      </w:pPr>
      <w:r>
        <w:t>2. EC2 Frontend Instance Setup</w:t>
      </w:r>
    </w:p>
    <w:p w:rsidR="00AF305B" w:rsidRDefault="00FE0D33">
      <w:r>
        <w:t>1. Launch Ubuntu t3.micro EC2 instance.</w:t>
      </w:r>
      <w:r w:rsidR="00AF305B">
        <w:t xml:space="preserve"> – Follow the steps given in backend</w:t>
      </w:r>
      <w:r>
        <w:br/>
        <w:t>2. Configure Security Group:</w:t>
      </w:r>
      <w:r>
        <w:br/>
        <w:t xml:space="preserve">   - SSH 22 (</w:t>
      </w:r>
      <w:r w:rsidR="00AF305B">
        <w:t>Anywhere</w:t>
      </w:r>
      <w:r>
        <w:t>)</w:t>
      </w:r>
      <w:r>
        <w:br/>
        <w:t xml:space="preserve">   - HTTPS 443 (Anywhere)</w:t>
      </w:r>
      <w:r>
        <w:br/>
      </w:r>
      <w:r w:rsidR="00AF305B" w:rsidRPr="007213DD">
        <w:rPr>
          <w:noProof/>
          <w:lang w:val="en-IN" w:eastAsia="en-IN"/>
        </w:rPr>
        <w:drawing>
          <wp:inline distT="0" distB="0" distL="0" distR="0" wp14:anchorId="75FFFB2B" wp14:editId="7853877F">
            <wp:extent cx="5486400" cy="1647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08E" w:rsidRDefault="00AF305B"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3. Update system</w:t>
      </w:r>
      <w:r w:rsidR="00FE0D33">
        <w:br/>
      </w:r>
      <w:r w:rsidR="00FE0D33">
        <w:br/>
        <w:t>sudo apt update</w:t>
      </w:r>
      <w:r w:rsidR="00FE0D33">
        <w:br/>
        <w:t>sudo apt upgrade -y</w:t>
      </w:r>
      <w:r w:rsidR="00FE0D33">
        <w:br/>
      </w:r>
    </w:p>
    <w:p w:rsidR="00AB408E" w:rsidRDefault="00AF305B">
      <w:pPr>
        <w:pStyle w:val="Heading2"/>
      </w:pPr>
      <w:r>
        <w:t>4</w:t>
      </w:r>
      <w:r w:rsidR="00FE0D33">
        <w:t>. Application Deployment</w:t>
      </w:r>
    </w:p>
    <w:p w:rsidR="00AB408E" w:rsidRDefault="00FE0D33">
      <w:r>
        <w:t>Clone repository:</w:t>
      </w:r>
      <w:r>
        <w:br/>
      </w:r>
      <w:r>
        <w:br/>
        <w:t>git clone https://github.com/UnpredictablePrashant/TravelMemory</w:t>
      </w:r>
      <w:r>
        <w:br/>
      </w:r>
    </w:p>
    <w:p w:rsidR="00AB408E" w:rsidRDefault="00FE0D33">
      <w:r w:rsidRPr="00C015E3">
        <w:rPr>
          <w:b/>
        </w:rPr>
        <w:lastRenderedPageBreak/>
        <w:t>Update backend URL</w:t>
      </w:r>
      <w:proofErr w:type="gramStart"/>
      <w:r w:rsidRPr="00C015E3">
        <w:rPr>
          <w:b/>
        </w:rPr>
        <w:t>:</w:t>
      </w:r>
      <w:proofErr w:type="gramEnd"/>
      <w:r>
        <w:br/>
      </w:r>
      <w:r>
        <w:br/>
        <w:t>File: /</w:t>
      </w:r>
      <w:proofErr w:type="spellStart"/>
      <w:r>
        <w:t>TravelMemory</w:t>
      </w:r>
      <w:proofErr w:type="spellEnd"/>
      <w:r>
        <w:t>/frontend/</w:t>
      </w:r>
      <w:proofErr w:type="spellStart"/>
      <w:r>
        <w:t>src</w:t>
      </w:r>
      <w:proofErr w:type="spellEnd"/>
      <w:r>
        <w:t>/url.js</w:t>
      </w:r>
      <w:r>
        <w:br/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baseUrl</w:t>
      </w:r>
      <w:proofErr w:type="spellEnd"/>
      <w:r>
        <w:t xml:space="preserve"> = </w:t>
      </w:r>
      <w:proofErr w:type="spellStart"/>
      <w:r>
        <w:t>process.env.REACT_APP_BACKEND_URL</w:t>
      </w:r>
      <w:proofErr w:type="spellEnd"/>
      <w:r>
        <w:t xml:space="preserve"> || "https://api.ansarienterprise";</w:t>
      </w:r>
      <w:r>
        <w:br/>
      </w:r>
      <w:r w:rsidR="00AF305B" w:rsidRPr="00AF305B">
        <w:drawing>
          <wp:inline distT="0" distB="0" distL="0" distR="0" wp14:anchorId="7F65DF54" wp14:editId="18B9E152">
            <wp:extent cx="5486400" cy="5264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08E" w:rsidRDefault="00FE0D33">
      <w:pPr>
        <w:pStyle w:val="Heading2"/>
      </w:pPr>
      <w:r>
        <w:t>4. Install Node.js and NPM</w:t>
      </w:r>
    </w:p>
    <w:p w:rsidR="00AB408E" w:rsidRDefault="00FE0D33">
      <w:r>
        <w:t>sudo apt install nodejs -y</w:t>
      </w:r>
      <w:r>
        <w:br/>
        <w:t>sudo apt install npm -y</w:t>
      </w:r>
      <w:r>
        <w:br/>
      </w:r>
    </w:p>
    <w:p w:rsidR="00AB408E" w:rsidRDefault="00FE0D33">
      <w:pPr>
        <w:pStyle w:val="Heading2"/>
      </w:pPr>
      <w:r>
        <w:t>5. Install Frontend Dependencies</w:t>
      </w:r>
    </w:p>
    <w:p w:rsidR="00AB408E" w:rsidRDefault="00FE0D33">
      <w:r>
        <w:t>cd TravelMemory/frontend</w:t>
      </w:r>
      <w:r>
        <w:br/>
        <w:t>sudo npm install</w:t>
      </w:r>
      <w:r>
        <w:br/>
      </w:r>
    </w:p>
    <w:p w:rsidR="00AB408E" w:rsidRDefault="00FE0D33">
      <w:pPr>
        <w:pStyle w:val="Heading2"/>
      </w:pPr>
      <w:r>
        <w:t>6. Start Frontend Application</w:t>
      </w:r>
    </w:p>
    <w:p w:rsidR="008573CF" w:rsidRDefault="00FE0D33">
      <w:proofErr w:type="gramStart"/>
      <w:r>
        <w:t>sudo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start</w:t>
      </w:r>
      <w:r w:rsidR="00273601">
        <w:t xml:space="preserve"> from </w:t>
      </w:r>
      <w:r w:rsidR="008573CF">
        <w:t>/</w:t>
      </w:r>
      <w:proofErr w:type="spellStart"/>
      <w:r w:rsidR="00273601">
        <w:t>TravelMemory</w:t>
      </w:r>
      <w:proofErr w:type="spellEnd"/>
      <w:r w:rsidR="00273601">
        <w:t>/frontend</w:t>
      </w:r>
      <w:r w:rsidR="008573CF">
        <w:t>/</w:t>
      </w:r>
    </w:p>
    <w:p w:rsidR="00AB408E" w:rsidRDefault="008573CF">
      <w:r w:rsidRPr="008573CF">
        <w:drawing>
          <wp:inline distT="0" distB="0" distL="0" distR="0" wp14:anchorId="65869470" wp14:editId="5B0CC1A0">
            <wp:extent cx="3035335" cy="1187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9035" cy="11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D33">
        <w:br/>
      </w:r>
      <w:r w:rsidR="00FE0D33">
        <w:br/>
        <w:t>Verify</w:t>
      </w:r>
      <w:proofErr w:type="gramStart"/>
      <w:r w:rsidR="00FE0D33">
        <w:t>:</w:t>
      </w:r>
      <w:proofErr w:type="gramEnd"/>
      <w:r w:rsidR="00FE0D33">
        <w:br/>
        <w:t>http://&lt;PRIVATE_IP&gt;:3000/</w:t>
      </w:r>
      <w:r w:rsidR="00FE0D33">
        <w:br/>
      </w:r>
      <w:r w:rsidR="00AF305B" w:rsidRPr="00AF305B">
        <w:drawing>
          <wp:inline distT="0" distB="0" distL="0" distR="0" wp14:anchorId="43F0CB2B" wp14:editId="61DD9AC7">
            <wp:extent cx="2431281" cy="869950"/>
            <wp:effectExtent l="0" t="0" r="76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635" cy="87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08E" w:rsidRDefault="00FE0D33">
      <w:pPr>
        <w:pStyle w:val="Heading2"/>
      </w:pPr>
      <w:r>
        <w:t>7. Nginx Reverse Proxy Configuration</w:t>
      </w:r>
      <w:r w:rsidR="00AF305B">
        <w:t xml:space="preserve"> – snapshots given in Backend document</w:t>
      </w:r>
    </w:p>
    <w:p w:rsidR="00AB408E" w:rsidRDefault="00FE0D33">
      <w:proofErr w:type="gramStart"/>
      <w:r>
        <w:t>sudo</w:t>
      </w:r>
      <w:proofErr w:type="gramEnd"/>
      <w:r>
        <w:t xml:space="preserve"> apt install </w:t>
      </w:r>
      <w:proofErr w:type="spellStart"/>
      <w:r>
        <w:t>nginx</w:t>
      </w:r>
      <w:proofErr w:type="spellEnd"/>
      <w:r>
        <w:t xml:space="preserve"> -y</w:t>
      </w:r>
      <w:r>
        <w:br/>
      </w:r>
      <w:r>
        <w:br/>
        <w:t>Edit file:</w:t>
      </w:r>
      <w:r>
        <w:br/>
        <w:t xml:space="preserve">sudo </w:t>
      </w:r>
      <w:proofErr w:type="spellStart"/>
      <w:r>
        <w:t>nano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/sites-available/default</w:t>
      </w:r>
      <w:r>
        <w:br/>
      </w:r>
      <w:r>
        <w:br/>
      </w:r>
      <w:r>
        <w:lastRenderedPageBreak/>
        <w:t>server {</w:t>
      </w:r>
      <w:r>
        <w:br/>
        <w:t xml:space="preserve">  listen 80;</w:t>
      </w:r>
      <w:r>
        <w:br/>
        <w:t xml:space="preserve">  </w:t>
      </w:r>
      <w:proofErr w:type="spellStart"/>
      <w:r>
        <w:t>server_name</w:t>
      </w:r>
      <w:proofErr w:type="spellEnd"/>
      <w:r>
        <w:t xml:space="preserve"> </w:t>
      </w:r>
      <w:proofErr w:type="spellStart"/>
      <w:r>
        <w:t>ansarienterprise.site</w:t>
      </w:r>
      <w:proofErr w:type="spellEnd"/>
      <w:r>
        <w:t>;</w:t>
      </w:r>
      <w:r>
        <w:br/>
        <w:t xml:space="preserve">  location / {</w:t>
      </w:r>
      <w:r>
        <w:br/>
        <w:t xml:space="preserve">    </w:t>
      </w:r>
      <w:proofErr w:type="spellStart"/>
      <w:r>
        <w:t>proxy_pass</w:t>
      </w:r>
      <w:proofErr w:type="spellEnd"/>
      <w:r>
        <w:t xml:space="preserve"> http://127.0.0.1:3000;</w:t>
      </w:r>
      <w:r>
        <w:br/>
        <w:t xml:space="preserve">    </w:t>
      </w:r>
      <w:proofErr w:type="spellStart"/>
      <w:r>
        <w:t>proxy_http_version</w:t>
      </w:r>
      <w:proofErr w:type="spellEnd"/>
      <w:r>
        <w:t xml:space="preserve"> 1.1;</w:t>
      </w:r>
      <w:r>
        <w:br/>
        <w:t xml:space="preserve">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http_upgrade</w:t>
      </w:r>
      <w:proofErr w:type="spellEnd"/>
      <w:r>
        <w:t>;</w:t>
      </w:r>
      <w:r>
        <w:br/>
        <w:t xml:space="preserve">    </w:t>
      </w:r>
      <w:proofErr w:type="spellStart"/>
      <w:r>
        <w:t>proxy_set_header</w:t>
      </w:r>
      <w:proofErr w:type="spellEnd"/>
      <w:r>
        <w:t xml:space="preserve"> Connection 'upgrade';</w:t>
      </w:r>
      <w:r>
        <w:br/>
        <w:t xml:space="preserve">    </w:t>
      </w:r>
      <w:proofErr w:type="spellStart"/>
      <w:r>
        <w:t>proxy_set_header</w:t>
      </w:r>
      <w:proofErr w:type="spellEnd"/>
      <w:r>
        <w:t xml:space="preserve"> Host $host;</w:t>
      </w:r>
      <w:r>
        <w:br/>
        <w:t xml:space="preserve">    </w:t>
      </w:r>
      <w:proofErr w:type="spellStart"/>
      <w:r>
        <w:t>proxy_cache_bypass</w:t>
      </w:r>
      <w:proofErr w:type="spellEnd"/>
      <w:r>
        <w:t xml:space="preserve"> $</w:t>
      </w:r>
      <w:proofErr w:type="spellStart"/>
      <w:r>
        <w:t>http_upgrade</w:t>
      </w:r>
      <w:proofErr w:type="spellEnd"/>
      <w:r>
        <w:t>;</w:t>
      </w:r>
      <w:r>
        <w:br/>
        <w:t xml:space="preserve">  }</w:t>
      </w:r>
      <w:r>
        <w:br/>
        <w:t>}</w:t>
      </w:r>
      <w:r>
        <w:br/>
      </w:r>
      <w:r w:rsidR="00AF305B" w:rsidRPr="008D236F">
        <w:rPr>
          <w:noProof/>
          <w:lang w:val="en-IN" w:eastAsia="en-IN"/>
        </w:rPr>
        <w:drawing>
          <wp:inline distT="0" distB="0" distL="0" distR="0" wp14:anchorId="31EB723D" wp14:editId="308A5E56">
            <wp:extent cx="5486400" cy="2578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08E" w:rsidRDefault="00FE0D33">
      <w:pPr>
        <w:pStyle w:val="Heading2"/>
      </w:pPr>
      <w:r>
        <w:t>8. DNS and SSL Setup</w:t>
      </w:r>
      <w:r w:rsidR="00AF305B">
        <w:t xml:space="preserve"> </w:t>
      </w:r>
      <w:r w:rsidR="00AF305B">
        <w:t>– snapshots given in Backend document</w:t>
      </w:r>
    </w:p>
    <w:p w:rsidR="00AF305B" w:rsidRDefault="00FE0D33" w:rsidP="00AF305B">
      <w:r>
        <w:t>Add A record in Namecheap pointing to EC2 public IP.</w:t>
      </w:r>
      <w:r>
        <w:br/>
      </w:r>
      <w:r w:rsidR="00AF305B">
        <w:t>Host: @</w:t>
      </w:r>
      <w:r w:rsidR="00AF305B">
        <w:br/>
        <w:t>Value: &lt;EC2_PUBLIC_IP&gt;</w:t>
      </w:r>
      <w:r w:rsidR="00AF305B">
        <w:br/>
        <w:t>TTL: Automatic</w:t>
      </w:r>
    </w:p>
    <w:p w:rsidR="00AF305B" w:rsidRDefault="00AF305B" w:rsidP="00AF305B">
      <w:r w:rsidRPr="008D236F">
        <w:rPr>
          <w:noProof/>
          <w:lang w:val="en-IN" w:eastAsia="en-IN"/>
        </w:rPr>
        <w:drawing>
          <wp:inline distT="0" distB="0" distL="0" distR="0" wp14:anchorId="1A1EB01A" wp14:editId="2656863A">
            <wp:extent cx="5486400" cy="1410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AB408E" w:rsidRDefault="00FE0D33">
      <w:r>
        <w:lastRenderedPageBreak/>
        <w:br/>
      </w:r>
      <w:r w:rsidRPr="00C015E3">
        <w:rPr>
          <w:b/>
        </w:rPr>
        <w:t>Install Certbot</w:t>
      </w:r>
      <w:proofErr w:type="gramStart"/>
      <w:r w:rsidRPr="00C015E3">
        <w:rPr>
          <w:b/>
        </w:rPr>
        <w:t>:</w:t>
      </w:r>
      <w:proofErr w:type="gramEnd"/>
      <w:r>
        <w:br/>
        <w:t>sudo apt install certbot python3-certbot-nginx -y</w:t>
      </w:r>
      <w:r>
        <w:br/>
      </w:r>
      <w:r w:rsidR="00AF305B">
        <w:br/>
        <w:t xml:space="preserve">Reload Nginx to avoid any issues, this command will reload the </w:t>
      </w:r>
      <w:proofErr w:type="spellStart"/>
      <w:r w:rsidR="00AF305B">
        <w:t>nginx</w:t>
      </w:r>
      <w:proofErr w:type="spellEnd"/>
      <w:r w:rsidR="00AF305B">
        <w:t xml:space="preserve"> configuration:</w:t>
      </w:r>
      <w:r>
        <w:br/>
        <w:t xml:space="preserve">sudo </w:t>
      </w:r>
      <w:proofErr w:type="spellStart"/>
      <w:r>
        <w:t>nginx</w:t>
      </w:r>
      <w:proofErr w:type="spellEnd"/>
      <w:r>
        <w:t xml:space="preserve"> -t</w:t>
      </w:r>
      <w:r>
        <w:br/>
        <w:t xml:space="preserve">sudo systemctl reload </w:t>
      </w:r>
      <w:proofErr w:type="spellStart"/>
      <w:r>
        <w:t>nginx</w:t>
      </w:r>
      <w:proofErr w:type="spellEnd"/>
      <w:r>
        <w:br/>
      </w:r>
      <w:r>
        <w:br/>
        <w:t>Request SSL:</w:t>
      </w:r>
      <w:r>
        <w:br/>
        <w:t xml:space="preserve">sudo </w:t>
      </w:r>
      <w:proofErr w:type="spellStart"/>
      <w:r>
        <w:t>certbot</w:t>
      </w:r>
      <w:proofErr w:type="spellEnd"/>
      <w:r>
        <w:t xml:space="preserve"> --</w:t>
      </w:r>
      <w:proofErr w:type="spellStart"/>
      <w:r>
        <w:t>nginx</w:t>
      </w:r>
      <w:proofErr w:type="spellEnd"/>
      <w:r>
        <w:t xml:space="preserve"> -d </w:t>
      </w:r>
      <w:proofErr w:type="spellStart"/>
      <w:r>
        <w:t>ansarienterprise.site</w:t>
      </w:r>
      <w:proofErr w:type="spellEnd"/>
      <w:r>
        <w:br/>
      </w:r>
      <w:r w:rsidR="00AF305B" w:rsidRPr="008D236F">
        <w:rPr>
          <w:noProof/>
          <w:lang w:val="en-IN" w:eastAsia="en-IN"/>
        </w:rPr>
        <w:drawing>
          <wp:inline distT="0" distB="0" distL="0" distR="0" wp14:anchorId="0DE09DB3" wp14:editId="7D0E8981">
            <wp:extent cx="5486400" cy="22853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08E" w:rsidRDefault="00FE0D33">
      <w:pPr>
        <w:pStyle w:val="Heading2"/>
      </w:pPr>
      <w:r>
        <w:t>9. Final Verification</w:t>
      </w:r>
    </w:p>
    <w:p w:rsidR="00AB408E" w:rsidRDefault="00273601">
      <w:r>
        <w:t>S</w:t>
      </w:r>
      <w:r w:rsidR="00FE0D33">
        <w:t>tart frontend</w:t>
      </w:r>
      <w:proofErr w:type="gramStart"/>
      <w:r w:rsidR="00FE0D33">
        <w:t>:</w:t>
      </w:r>
      <w:proofErr w:type="gramEnd"/>
      <w:r w:rsidR="00FE0D33">
        <w:br/>
      </w:r>
      <w:r>
        <w:t xml:space="preserve">sudo </w:t>
      </w:r>
      <w:proofErr w:type="spellStart"/>
      <w:r>
        <w:t>npm</w:t>
      </w:r>
      <w:proofErr w:type="spellEnd"/>
      <w:r>
        <w:t xml:space="preserve"> start from </w:t>
      </w:r>
      <w:proofErr w:type="spellStart"/>
      <w:r>
        <w:t>TravelMemory</w:t>
      </w:r>
      <w:proofErr w:type="spellEnd"/>
      <w:r>
        <w:t>/frontend</w:t>
      </w:r>
      <w:r w:rsidR="00FE0D33">
        <w:br/>
      </w:r>
      <w:r w:rsidR="00FE0D33">
        <w:br/>
        <w:t>Verify:</w:t>
      </w:r>
      <w:r w:rsidR="00FE0D33">
        <w:br/>
        <w:t>https://&lt;PRIVATE_IP&gt;/</w:t>
      </w:r>
      <w:r w:rsidR="00FE0D33">
        <w:br/>
      </w:r>
      <w:r w:rsidR="00AF305B" w:rsidRPr="00AF305B">
        <w:drawing>
          <wp:inline distT="0" distB="0" distL="0" distR="0" wp14:anchorId="0ACE5C1C" wp14:editId="1C011672">
            <wp:extent cx="2887837" cy="1122045"/>
            <wp:effectExtent l="0" t="0" r="825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1564" cy="113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08E" w:rsidRDefault="00FE0D33">
      <w:pPr>
        <w:pStyle w:val="Heading2"/>
      </w:pPr>
      <w:r>
        <w:t>10. AMI Creation</w:t>
      </w:r>
    </w:p>
    <w:p w:rsidR="00AB408E" w:rsidRDefault="00FE0D33">
      <w:r>
        <w:t xml:space="preserve">Create AMI named </w:t>
      </w:r>
      <w:proofErr w:type="spellStart"/>
      <w:r>
        <w:t>TravelMemory-FrontendAMI</w:t>
      </w:r>
      <w:proofErr w:type="spellEnd"/>
      <w:r>
        <w:t xml:space="preserve"> from this instance.</w:t>
      </w:r>
    </w:p>
    <w:p w:rsidR="008573CF" w:rsidRDefault="008573CF" w:rsidP="008573CF">
      <w:pPr>
        <w:pStyle w:val="ListParagraph"/>
        <w:numPr>
          <w:ilvl w:val="0"/>
          <w:numId w:val="11"/>
        </w:numPr>
      </w:pPr>
      <w:r>
        <w:t>Navigate to EC2 Dashboard.</w:t>
      </w:r>
    </w:p>
    <w:p w:rsidR="008573CF" w:rsidRDefault="00AF305B" w:rsidP="008573CF">
      <w:pPr>
        <w:pStyle w:val="ListParagraph"/>
        <w:numPr>
          <w:ilvl w:val="0"/>
          <w:numId w:val="11"/>
        </w:numPr>
      </w:pPr>
      <w:r>
        <w:t>Select backend</w:t>
      </w:r>
      <w:r w:rsidR="008573CF">
        <w:t xml:space="preserve"> instance.</w:t>
      </w:r>
    </w:p>
    <w:p w:rsidR="008573CF" w:rsidRDefault="00AF305B" w:rsidP="008573CF">
      <w:pPr>
        <w:pStyle w:val="ListParagraph"/>
        <w:numPr>
          <w:ilvl w:val="0"/>
          <w:numId w:val="11"/>
        </w:numPr>
      </w:pPr>
      <w:r>
        <w:t>Actions → Image a</w:t>
      </w:r>
      <w:r w:rsidR="008573CF">
        <w:t>nd templates → Create image.</w:t>
      </w:r>
    </w:p>
    <w:p w:rsidR="00AF305B" w:rsidRDefault="00AF305B" w:rsidP="008573CF">
      <w:pPr>
        <w:pStyle w:val="ListParagraph"/>
        <w:numPr>
          <w:ilvl w:val="0"/>
          <w:numId w:val="11"/>
        </w:numPr>
      </w:pPr>
      <w:r>
        <w:t xml:space="preserve">Name the AMI as </w:t>
      </w:r>
      <w:proofErr w:type="spellStart"/>
      <w:r>
        <w:t>TravelMemory-FrontendAMI</w:t>
      </w:r>
      <w:proofErr w:type="spellEnd"/>
      <w:r>
        <w:t>.</w:t>
      </w:r>
    </w:p>
    <w:p w:rsidR="00AF305B" w:rsidRDefault="00AF305B" w:rsidP="00AF305B">
      <w:r w:rsidRPr="00AF305B">
        <w:lastRenderedPageBreak/>
        <w:drawing>
          <wp:inline distT="0" distB="0" distL="0" distR="0" wp14:anchorId="6CB3580E" wp14:editId="56814D7C">
            <wp:extent cx="5486400" cy="16719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AB408E" w:rsidRDefault="00FE0D33">
      <w:pPr>
        <w:pStyle w:val="Heading2"/>
      </w:pPr>
      <w:r>
        <w:t>11. Second Instance Using AMI</w:t>
      </w:r>
    </w:p>
    <w:p w:rsidR="008573CF" w:rsidRDefault="00FE0D33" w:rsidP="008573CF">
      <w:r>
        <w:t>Launch new EC2 using AMI.</w:t>
      </w:r>
    </w:p>
    <w:p w:rsidR="008573CF" w:rsidRDefault="008573CF" w:rsidP="008573CF">
      <w:r w:rsidRPr="008573CF">
        <w:drawing>
          <wp:inline distT="0" distB="0" distL="0" distR="0" wp14:anchorId="2231288D" wp14:editId="2754F1CF">
            <wp:extent cx="5486400" cy="20891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D33">
        <w:br/>
        <w:t>Star</w:t>
      </w:r>
      <w:r w:rsidR="00273601">
        <w:t xml:space="preserve">t frontend using sudo </w:t>
      </w:r>
      <w:proofErr w:type="spellStart"/>
      <w:r w:rsidR="00273601">
        <w:t>npm</w:t>
      </w:r>
      <w:proofErr w:type="spellEnd"/>
      <w:r w:rsidR="00273601">
        <w:t xml:space="preserve"> start from </w:t>
      </w:r>
      <w:r>
        <w:t>/</w:t>
      </w:r>
      <w:proofErr w:type="spellStart"/>
      <w:r w:rsidR="00273601">
        <w:t>TravelMemory</w:t>
      </w:r>
      <w:proofErr w:type="spellEnd"/>
      <w:r w:rsidR="00273601">
        <w:t>/frontend</w:t>
      </w:r>
      <w:r>
        <w:t>/</w:t>
      </w:r>
      <w:r w:rsidR="00FE0D33">
        <w:br/>
      </w:r>
      <w:r>
        <w:t xml:space="preserve">sudo </w:t>
      </w:r>
      <w:proofErr w:type="spellStart"/>
      <w:r>
        <w:t>npm</w:t>
      </w:r>
      <w:proofErr w:type="spellEnd"/>
      <w:r>
        <w:t xml:space="preserve"> start from /</w:t>
      </w:r>
      <w:proofErr w:type="spellStart"/>
      <w:r>
        <w:t>TravelMemory</w:t>
      </w:r>
      <w:proofErr w:type="spellEnd"/>
      <w:r>
        <w:t>/frontend/</w:t>
      </w:r>
    </w:p>
    <w:p w:rsidR="00AB408E" w:rsidRDefault="008573CF" w:rsidP="008573CF">
      <w:r w:rsidRPr="008573CF">
        <w:drawing>
          <wp:inline distT="0" distB="0" distL="0" distR="0" wp14:anchorId="7E9E4099" wp14:editId="182130C9">
            <wp:extent cx="3035335" cy="1187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9035" cy="11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E0D33">
        <w:t>Verify application.</w:t>
      </w:r>
    </w:p>
    <w:p w:rsidR="00273601" w:rsidRDefault="00273601">
      <w:r>
        <w:t>Verify</w:t>
      </w:r>
      <w:proofErr w:type="gramStart"/>
      <w:r>
        <w:t>:</w:t>
      </w:r>
      <w:proofErr w:type="gramEnd"/>
      <w:r>
        <w:br/>
        <w:t>https://&lt;PRIVATE_IP&gt;/</w:t>
      </w:r>
    </w:p>
    <w:p w:rsidR="008573CF" w:rsidRDefault="008573CF">
      <w:r w:rsidRPr="008573CF">
        <w:drawing>
          <wp:inline distT="0" distB="0" distL="0" distR="0" wp14:anchorId="0E0AF2DC" wp14:editId="3FA2CC03">
            <wp:extent cx="2546937" cy="902335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8355" cy="90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08E" w:rsidRDefault="00FE0D33">
      <w:pPr>
        <w:pStyle w:val="Heading2"/>
      </w:pPr>
      <w:r>
        <w:lastRenderedPageBreak/>
        <w:t>12. Load Balancer Configuration</w:t>
      </w:r>
    </w:p>
    <w:p w:rsidR="00C015E3" w:rsidRDefault="00C015E3" w:rsidP="00C015E3">
      <w:pPr>
        <w:spacing w:after="0"/>
      </w:pPr>
      <w:r>
        <w:t>Create HTTPS target group.</w:t>
      </w:r>
    </w:p>
    <w:p w:rsidR="00C015E3" w:rsidRPr="00C015E3" w:rsidRDefault="00C015E3" w:rsidP="00C015E3">
      <w:pPr>
        <w:spacing w:after="0"/>
      </w:pPr>
      <w:r>
        <w:t>Create Application Load Balancer</w:t>
      </w:r>
      <w:r w:rsidR="00FE0D33">
        <w:t>.</w:t>
      </w:r>
      <w:r w:rsidR="00FE0D33">
        <w:br/>
      </w:r>
      <w:r w:rsidRPr="00C015E3">
        <w:t>DNS Configuration for Load Balancer</w:t>
      </w:r>
    </w:p>
    <w:p w:rsidR="00C015E3" w:rsidRDefault="00C015E3" w:rsidP="00C015E3">
      <w:pPr>
        <w:spacing w:after="0"/>
      </w:pPr>
      <w:bookmarkStart w:id="0" w:name="_GoBack"/>
      <w:bookmarkEnd w:id="0"/>
      <w:r>
        <w:t>Post this Configuration test your application</w:t>
      </w:r>
    </w:p>
    <w:p w:rsidR="00273601" w:rsidRDefault="00273601"/>
    <w:p w:rsidR="008573CF" w:rsidRDefault="008573CF" w:rsidP="008573CF">
      <w:pPr>
        <w:pStyle w:val="Heading3"/>
      </w:pPr>
      <w:r>
        <w:t>12.1</w:t>
      </w:r>
      <w:r>
        <w:t xml:space="preserve"> Target Group Configuration</w:t>
      </w:r>
    </w:p>
    <w:p w:rsidR="008573CF" w:rsidRDefault="008573CF" w:rsidP="008573CF">
      <w:r>
        <w:t>1. Create target group with protocol HTTPS.</w:t>
      </w:r>
      <w:r>
        <w:br/>
        <w:t>2. Port: 443.</w:t>
      </w:r>
      <w:r>
        <w:br/>
        <w:t>3. Register both frontend EC2 instances.</w:t>
      </w:r>
    </w:p>
    <w:p w:rsidR="008573CF" w:rsidRDefault="008573CF" w:rsidP="008573CF">
      <w:r w:rsidRPr="008573CF">
        <w:drawing>
          <wp:inline distT="0" distB="0" distL="0" distR="0" wp14:anchorId="7380B341" wp14:editId="4E0FEE17">
            <wp:extent cx="5486400" cy="26987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601" w:rsidRDefault="00C015E3" w:rsidP="00273601">
      <w:pPr>
        <w:pStyle w:val="Heading3"/>
      </w:pPr>
      <w:r>
        <w:t>12</w:t>
      </w:r>
      <w:r w:rsidR="00273601">
        <w:t>.</w:t>
      </w:r>
      <w:r>
        <w:t>2</w:t>
      </w:r>
      <w:r w:rsidR="00273601">
        <w:t xml:space="preserve"> Create Application Load Balancer</w:t>
      </w:r>
    </w:p>
    <w:p w:rsidR="00273601" w:rsidRDefault="00273601" w:rsidP="00273601">
      <w:r>
        <w:t>1. Go to EC2 → Load Balancers.</w:t>
      </w:r>
      <w:r>
        <w:br/>
        <w:t>2. Create Application Load Balancer.</w:t>
      </w:r>
      <w:r>
        <w:br/>
        <w:t>3. Select HTTPS listener (443).</w:t>
      </w:r>
      <w:r>
        <w:br/>
        <w:t xml:space="preserve">4. Attach ACM SSL certificate which was used earlier as we had requested for main domain </w:t>
      </w:r>
      <w:proofErr w:type="spellStart"/>
      <w:r>
        <w:t>i.e</w:t>
      </w:r>
      <w:proofErr w:type="spellEnd"/>
      <w:r>
        <w:t xml:space="preserve"> </w:t>
      </w:r>
      <w:r>
        <w:lastRenderedPageBreak/>
        <w:t>*.</w:t>
      </w:r>
      <w:proofErr w:type="spellStart"/>
      <w:r>
        <w:t>ansarienterprise.site</w:t>
      </w:r>
      <w:proofErr w:type="spellEnd"/>
      <w:r>
        <w:br/>
      </w:r>
      <w:r w:rsidR="008573CF" w:rsidRPr="008573CF">
        <w:drawing>
          <wp:inline distT="0" distB="0" distL="0" distR="0" wp14:anchorId="60CCD63C" wp14:editId="221048C8">
            <wp:extent cx="5486400" cy="22980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601" w:rsidRDefault="008573CF" w:rsidP="008573CF">
      <w:r>
        <w:t>This record is already added in backend we will using existing certificate itself</w:t>
      </w:r>
    </w:p>
    <w:p w:rsidR="008573CF" w:rsidRDefault="008573CF" w:rsidP="008573CF">
      <w:pPr>
        <w:spacing w:after="0"/>
      </w:pPr>
      <w:r>
        <w:t xml:space="preserve">In </w:t>
      </w:r>
      <w:proofErr w:type="spellStart"/>
      <w:r>
        <w:t>Namecheap</w:t>
      </w:r>
      <w:proofErr w:type="spellEnd"/>
      <w:r>
        <w:t>, add the following record: which you get it from ACM after raising request</w:t>
      </w:r>
      <w:r>
        <w:br/>
      </w:r>
      <w:r>
        <w:br/>
        <w:t>Type: CNAME</w:t>
      </w:r>
      <w:r>
        <w:br/>
        <w:t xml:space="preserve">Host: </w:t>
      </w:r>
      <w:proofErr w:type="spellStart"/>
      <w:proofErr w:type="gramStart"/>
      <w:r>
        <w:t>api</w:t>
      </w:r>
      <w:proofErr w:type="spellEnd"/>
      <w:proofErr w:type="gramEnd"/>
      <w:r>
        <w:br/>
        <w:t>Value: &lt;ALB_DNS_NAME&gt;</w:t>
      </w:r>
    </w:p>
    <w:p w:rsidR="008573CF" w:rsidRDefault="008573CF" w:rsidP="008573CF">
      <w:pPr>
        <w:spacing w:after="0"/>
      </w:pPr>
      <w:r>
        <w:t>TTL: Automatic</w:t>
      </w:r>
    </w:p>
    <w:p w:rsidR="008573CF" w:rsidRDefault="008573CF" w:rsidP="008573CF">
      <w:pPr>
        <w:spacing w:after="0"/>
      </w:pPr>
    </w:p>
    <w:p w:rsidR="008573CF" w:rsidRDefault="008573CF" w:rsidP="008573CF">
      <w:pPr>
        <w:spacing w:after="0"/>
      </w:pPr>
      <w:r>
        <w:t>Type:  CNAME</w:t>
      </w:r>
    </w:p>
    <w:p w:rsidR="008573CF" w:rsidRDefault="008573CF" w:rsidP="008573CF">
      <w:pPr>
        <w:spacing w:after="0"/>
      </w:pPr>
      <w:r>
        <w:t xml:space="preserve">Host:  </w:t>
      </w:r>
      <w:r>
        <w:rPr>
          <w:rFonts w:ascii="Arial" w:hAnsi="Arial" w:cs="Arial"/>
          <w:color w:val="0F141A"/>
          <w:sz w:val="21"/>
          <w:szCs w:val="21"/>
          <w:shd w:val="clear" w:color="auto" w:fill="FFFFFF"/>
        </w:rPr>
        <w:t>_75903ffe351805929356ff94f888b863</w:t>
      </w:r>
    </w:p>
    <w:p w:rsidR="008573CF" w:rsidRDefault="008573CF" w:rsidP="008573CF">
      <w:pPr>
        <w:spacing w:after="0"/>
      </w:pPr>
      <w:r>
        <w:t xml:space="preserve">Value: </w:t>
      </w:r>
      <w:r>
        <w:rPr>
          <w:rFonts w:ascii="Arial" w:hAnsi="Arial" w:cs="Arial"/>
          <w:color w:val="0F141A"/>
          <w:sz w:val="21"/>
          <w:szCs w:val="21"/>
          <w:shd w:val="clear" w:color="auto" w:fill="FFFFFF"/>
        </w:rPr>
        <w:t>_97d03e88b3f3b1bbc1d08b774ab3d59c.jkddzztszm.acm-validations.aws.</w:t>
      </w:r>
    </w:p>
    <w:p w:rsidR="008573CF" w:rsidRDefault="008573CF" w:rsidP="008573CF">
      <w:pPr>
        <w:spacing w:after="0"/>
      </w:pPr>
      <w:r>
        <w:t xml:space="preserve">TTL:   Automatic </w:t>
      </w:r>
    </w:p>
    <w:p w:rsidR="008573CF" w:rsidRDefault="008573CF" w:rsidP="008573CF">
      <w:pPr>
        <w:spacing w:after="0"/>
      </w:pPr>
      <w:r w:rsidRPr="00440A2A">
        <w:rPr>
          <w:noProof/>
          <w:lang w:val="en-IN" w:eastAsia="en-IN"/>
        </w:rPr>
        <w:drawing>
          <wp:inline distT="0" distB="0" distL="0" distR="0" wp14:anchorId="2D6BAA0C" wp14:editId="16676248">
            <wp:extent cx="5486400" cy="15919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601" w:rsidRDefault="00273601" w:rsidP="00273601">
      <w:pPr>
        <w:spacing w:after="0"/>
      </w:pPr>
    </w:p>
    <w:p w:rsidR="00317A44" w:rsidRDefault="00317A44" w:rsidP="00273601">
      <w:pPr>
        <w:spacing w:after="0"/>
      </w:pPr>
    </w:p>
    <w:p w:rsidR="00317A44" w:rsidRDefault="00317A44" w:rsidP="00273601">
      <w:pPr>
        <w:spacing w:after="0"/>
      </w:pPr>
    </w:p>
    <w:p w:rsidR="00317A44" w:rsidRDefault="00317A44" w:rsidP="00273601">
      <w:pPr>
        <w:spacing w:after="0"/>
      </w:pPr>
    </w:p>
    <w:p w:rsidR="00317A44" w:rsidRDefault="00C015E3" w:rsidP="00317A44">
      <w:pPr>
        <w:pStyle w:val="Heading3"/>
      </w:pPr>
      <w:r>
        <w:lastRenderedPageBreak/>
        <w:t>13.3</w:t>
      </w:r>
      <w:r w:rsidR="00317A44">
        <w:t xml:space="preserve"> DNS Configuration for Load Balancer</w:t>
      </w:r>
    </w:p>
    <w:p w:rsidR="00317A44" w:rsidRPr="00317A44" w:rsidRDefault="00317A44" w:rsidP="00317A44">
      <w:r w:rsidRPr="008573CF">
        <w:drawing>
          <wp:inline distT="0" distB="0" distL="0" distR="0" wp14:anchorId="547C911F" wp14:editId="49D8256F">
            <wp:extent cx="5486400" cy="229806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A44" w:rsidRDefault="00317A44" w:rsidP="00317A44">
      <w:pPr>
        <w:spacing w:after="0"/>
      </w:pPr>
      <w:r>
        <w:t xml:space="preserve">In </w:t>
      </w:r>
      <w:proofErr w:type="spellStart"/>
      <w:r>
        <w:t>Namecheap</w:t>
      </w:r>
      <w:proofErr w:type="spellEnd"/>
      <w:r>
        <w:t xml:space="preserve">, add the following record for </w:t>
      </w:r>
      <w:r w:rsidR="00207C08">
        <w:t>frontend DNS name</w:t>
      </w:r>
      <w:proofErr w:type="gramStart"/>
      <w:r>
        <w:t>:</w:t>
      </w:r>
      <w:proofErr w:type="gramEnd"/>
      <w:r>
        <w:br/>
      </w:r>
      <w:r>
        <w:br/>
        <w:t>Type: CNAME</w:t>
      </w:r>
      <w:r>
        <w:br/>
        <w:t xml:space="preserve">Host: </w:t>
      </w:r>
      <w:r>
        <w:t>www</w:t>
      </w:r>
      <w:r>
        <w:br/>
        <w:t>Value: &lt;ALB_DNS_NAME&gt;</w:t>
      </w:r>
    </w:p>
    <w:p w:rsidR="00317A44" w:rsidRDefault="00317A44" w:rsidP="00317A44">
      <w:pPr>
        <w:spacing w:after="0"/>
      </w:pPr>
      <w:r>
        <w:t>TTL: Automatic</w:t>
      </w:r>
    </w:p>
    <w:p w:rsidR="00317A44" w:rsidRDefault="00317A44" w:rsidP="00317A44">
      <w:pPr>
        <w:spacing w:after="0"/>
      </w:pPr>
      <w:r w:rsidRPr="00317A44">
        <w:drawing>
          <wp:inline distT="0" distB="0" distL="0" distR="0" wp14:anchorId="10B8C211" wp14:editId="18DD070F">
            <wp:extent cx="5486400" cy="16586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A44" w:rsidRDefault="00317A44" w:rsidP="00317A44">
      <w:pPr>
        <w:spacing w:after="0"/>
      </w:pPr>
    </w:p>
    <w:p w:rsidR="00273601" w:rsidRDefault="00FE0D33" w:rsidP="00273601">
      <w:pPr>
        <w:pStyle w:val="Heading3"/>
      </w:pPr>
      <w:r>
        <w:t>12</w:t>
      </w:r>
      <w:r w:rsidR="00C015E3">
        <w:t>.4</w:t>
      </w:r>
      <w:r w:rsidR="00273601">
        <w:t xml:space="preserve"> Post this Configuration test your application</w:t>
      </w:r>
    </w:p>
    <w:p w:rsidR="00273601" w:rsidRDefault="00273601" w:rsidP="00273601">
      <w:r>
        <w:t xml:space="preserve">In browser type https://www.ansarienterprise.site/ </w:t>
      </w:r>
    </w:p>
    <w:p w:rsidR="00273601" w:rsidRDefault="00273601" w:rsidP="00273601">
      <w:pPr>
        <w:spacing w:after="0"/>
      </w:pPr>
      <w:r>
        <w:t>Expected Output</w:t>
      </w:r>
      <w:proofErr w:type="gramStart"/>
      <w:r>
        <w:t>:</w:t>
      </w:r>
      <w:proofErr w:type="gramEnd"/>
      <w:r>
        <w:br/>
        <w:t>Travel Memory website</w:t>
      </w:r>
    </w:p>
    <w:p w:rsidR="00C015E3" w:rsidRDefault="00C015E3" w:rsidP="00273601">
      <w:pPr>
        <w:spacing w:after="0"/>
      </w:pPr>
    </w:p>
    <w:p w:rsidR="00C015E3" w:rsidRDefault="00C015E3" w:rsidP="00273601">
      <w:pPr>
        <w:spacing w:after="0"/>
      </w:pPr>
      <w:r w:rsidRPr="00C015E3">
        <w:lastRenderedPageBreak/>
        <w:drawing>
          <wp:inline distT="0" distB="0" distL="0" distR="0" wp14:anchorId="4D936423" wp14:editId="3C59A8CC">
            <wp:extent cx="1765300" cy="1484773"/>
            <wp:effectExtent l="0" t="0" r="635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74741" cy="149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601" w:rsidRDefault="00FE0D33" w:rsidP="00273601">
      <w:pPr>
        <w:pStyle w:val="Heading2"/>
      </w:pPr>
      <w:r>
        <w:t>13</w:t>
      </w:r>
      <w:r w:rsidR="00273601">
        <w:t>. Conclusion for frontend</w:t>
      </w:r>
    </w:p>
    <w:p w:rsidR="00273601" w:rsidRDefault="00273601" w:rsidP="00273601">
      <w:r>
        <w:t>This document covers complete frontend deployment, SSL configuration, AMI creation, and high availability using AWS Application Load Balancer.</w:t>
      </w:r>
    </w:p>
    <w:p w:rsidR="00273601" w:rsidRDefault="00273601"/>
    <w:sectPr w:rsidR="002736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972D3D"/>
    <w:multiLevelType w:val="hybridMultilevel"/>
    <w:tmpl w:val="2EACDD58"/>
    <w:lvl w:ilvl="0" w:tplc="6ACC94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846EEB"/>
    <w:multiLevelType w:val="hybridMultilevel"/>
    <w:tmpl w:val="F0B4C8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7C08"/>
    <w:rsid w:val="00273601"/>
    <w:rsid w:val="0029639D"/>
    <w:rsid w:val="00317A44"/>
    <w:rsid w:val="00326F90"/>
    <w:rsid w:val="008573CF"/>
    <w:rsid w:val="00AA1D8D"/>
    <w:rsid w:val="00AB408E"/>
    <w:rsid w:val="00AF305B"/>
    <w:rsid w:val="00B47730"/>
    <w:rsid w:val="00C015E3"/>
    <w:rsid w:val="00CB0664"/>
    <w:rsid w:val="00FC693F"/>
    <w:rsid w:val="00FE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F41473F-FE94-403E-AE11-27B5B30AB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573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54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A21189-CBA8-4A72-9498-BDC116E10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6</cp:revision>
  <dcterms:created xsi:type="dcterms:W3CDTF">2013-12-23T23:15:00Z</dcterms:created>
  <dcterms:modified xsi:type="dcterms:W3CDTF">2025-12-15T18:10:00Z</dcterms:modified>
  <cp:category/>
</cp:coreProperties>
</file>