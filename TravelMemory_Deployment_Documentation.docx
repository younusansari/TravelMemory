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DE5" w:rsidRDefault="00AB718D">
      <w:pPr>
        <w:pStyle w:val="Heading1"/>
      </w:pPr>
      <w:r>
        <w:t>Backend Deployment Documentation – TravelMemory Application</w:t>
      </w:r>
    </w:p>
    <w:p w:rsidR="00FC0DE5" w:rsidRDefault="00AB718D">
      <w:r>
        <w:t xml:space="preserve">This document provides detailed technical steps for deploying the TravelMemory application backend on Amazon Web Services (AWS) using Ubuntu, Node.js, MongoDB Cloud, Nginx reverse proxy, SSL via </w:t>
      </w:r>
      <w:r>
        <w:t>Let’s Encrypt, AMI creation, and Application Load Balancer configuration.</w:t>
      </w:r>
    </w:p>
    <w:p w:rsidR="00FC0DE5" w:rsidRDefault="00AB718D">
      <w:pPr>
        <w:pStyle w:val="Heading2"/>
      </w:pPr>
      <w:r>
        <w:t>1. Project Overview</w:t>
      </w:r>
    </w:p>
    <w:p w:rsidR="00FC0DE5" w:rsidRDefault="00AB718D">
      <w:r>
        <w:t>Application Stack:</w:t>
      </w:r>
      <w:r>
        <w:br/>
        <w:t>- Frontend: React.js (hosted on EC2)</w:t>
      </w:r>
      <w:r>
        <w:br/>
        <w:t>- Backend: Node.js (Express)</w:t>
      </w:r>
      <w:r>
        <w:br/>
        <w:t>- Database: MongoDB Atlas (Cloud)</w:t>
      </w:r>
      <w:r>
        <w:br/>
        <w:t>- Operating System: Ubuntu (AWS EC2)</w:t>
      </w:r>
      <w:r>
        <w:br/>
        <w:t xml:space="preserve">- Web </w:t>
      </w:r>
      <w:r>
        <w:t>Server / Reverse Proxy: Nginx</w:t>
      </w:r>
      <w:r>
        <w:br/>
        <w:t>- SSL Certificate: Let’s Encrypt</w:t>
      </w:r>
      <w:r>
        <w:br/>
        <w:t>- Load Balancer: AWS Application Load Balancer</w:t>
      </w:r>
      <w:r>
        <w:br/>
      </w:r>
    </w:p>
    <w:p w:rsidR="00FC0DE5" w:rsidRDefault="00AB718D">
      <w:pPr>
        <w:pStyle w:val="Heading2"/>
      </w:pPr>
      <w:r>
        <w:t>2. Backend EC2 Instance Configuration</w:t>
      </w:r>
    </w:p>
    <w:p w:rsidR="00FC0DE5" w:rsidRDefault="00AB718D">
      <w:pPr>
        <w:pStyle w:val="Heading3"/>
      </w:pPr>
      <w:r>
        <w:t>2.1 EC2 Instance Creation</w:t>
      </w:r>
    </w:p>
    <w:p w:rsidR="00FC0DE5" w:rsidRDefault="00AB718D">
      <w:r>
        <w:t>1. Create an EC2 instance in AWS using Ubuntu t3.micro.</w:t>
      </w:r>
      <w:r>
        <w:br/>
        <w:t>2. During instance creati</w:t>
      </w:r>
      <w:r>
        <w:t>on, configure a Security Group with the following inbound rules:</w:t>
      </w:r>
      <w:r>
        <w:br/>
        <w:t xml:space="preserve">   - TCP 22  : SSH (Your IP)</w:t>
      </w:r>
      <w:r>
        <w:br/>
        <w:t xml:space="preserve">   - TCP 3001: Backend application (Anywhere)</w:t>
      </w:r>
      <w:r>
        <w:br/>
        <w:t xml:space="preserve">   - TCP 80  : HTTP (Anywhere)</w:t>
      </w:r>
      <w:r>
        <w:br/>
        <w:t xml:space="preserve">   - TCP 443 : HTTPS (Anywhere)</w:t>
      </w:r>
      <w:r>
        <w:br/>
      </w:r>
    </w:p>
    <w:p w:rsidR="00FC0DE5" w:rsidRDefault="00AB718D">
      <w:pPr>
        <w:pStyle w:val="Heading3"/>
      </w:pPr>
      <w:r>
        <w:t>2.2 Update and Upgrade Ubuntu</w:t>
      </w:r>
    </w:p>
    <w:p w:rsidR="00FC0DE5" w:rsidRDefault="00AB718D">
      <w:r>
        <w:t>Run the following comm</w:t>
      </w:r>
      <w:r>
        <w:t>ands after logging into the instance:</w:t>
      </w:r>
      <w:r>
        <w:br/>
      </w:r>
      <w:r>
        <w:br/>
        <w:t>sudo apt update</w:t>
      </w:r>
      <w:r>
        <w:br/>
        <w:t>sudo apt upgrade -y</w:t>
      </w:r>
      <w:r>
        <w:br/>
      </w:r>
    </w:p>
    <w:p w:rsidR="00FC0DE5" w:rsidRDefault="00AB718D">
      <w:pPr>
        <w:pStyle w:val="Heading2"/>
      </w:pPr>
      <w:r>
        <w:t>3. Application Setup</w:t>
      </w:r>
    </w:p>
    <w:p w:rsidR="00FC0DE5" w:rsidRDefault="00AB718D">
      <w:pPr>
        <w:pStyle w:val="Heading3"/>
      </w:pPr>
      <w:r>
        <w:t>3.1 Clone GitHub Repository</w:t>
      </w:r>
    </w:p>
    <w:p w:rsidR="00FC0DE5" w:rsidRDefault="00AB718D">
      <w:r>
        <w:t>Navigate to your working directory and clone the repository:</w:t>
      </w:r>
      <w:r>
        <w:br/>
      </w:r>
      <w:r>
        <w:br/>
        <w:t>git clone https://github.com/UnpredictablePrashant/TravelMemory</w:t>
      </w:r>
      <w:r>
        <w:br/>
      </w:r>
    </w:p>
    <w:p w:rsidR="00FC0DE5" w:rsidRDefault="00AB718D">
      <w:pPr>
        <w:pStyle w:val="Heading3"/>
      </w:pPr>
      <w:r>
        <w:lastRenderedPageBreak/>
        <w:t xml:space="preserve">3.2 </w:t>
      </w:r>
      <w:r>
        <w:t>Create Environment File (.env)</w:t>
      </w:r>
    </w:p>
    <w:p w:rsidR="00FC0DE5" w:rsidRDefault="00AB718D">
      <w:r>
        <w:t>Navigate to backend directory and create the environment file:</w:t>
      </w:r>
      <w:r>
        <w:br/>
      </w:r>
      <w:r>
        <w:br/>
        <w:t>cd TravelMemory/backend</w:t>
      </w:r>
      <w:r>
        <w:br/>
        <w:t>sudo nano .env</w:t>
      </w:r>
      <w:r>
        <w:br/>
      </w:r>
      <w:r>
        <w:br/>
        <w:t>Add the following content:</w:t>
      </w:r>
      <w:r>
        <w:br/>
      </w:r>
      <w:r>
        <w:br/>
        <w:t>MONGO_URI='ENTER_YOUR_URL'</w:t>
      </w:r>
      <w:r>
        <w:br/>
        <w:t>PORT=3001</w:t>
      </w:r>
      <w:r>
        <w:br/>
      </w:r>
    </w:p>
    <w:p w:rsidR="00FC0DE5" w:rsidRDefault="00AB718D">
      <w:pPr>
        <w:pStyle w:val="Heading3"/>
      </w:pPr>
      <w:r>
        <w:t>3.3 Install Node.js and NPM</w:t>
      </w:r>
    </w:p>
    <w:p w:rsidR="00FC0DE5" w:rsidRDefault="00AB718D">
      <w:r>
        <w:t>Install Node.js and npm usi</w:t>
      </w:r>
      <w:r>
        <w:t>ng Ubuntu package manager:</w:t>
      </w:r>
      <w:r>
        <w:br/>
      </w:r>
      <w:r>
        <w:br/>
        <w:t>sudo apt install nodejs -y</w:t>
      </w:r>
      <w:r>
        <w:br/>
        <w:t>sudo apt install npm -y</w:t>
      </w:r>
      <w:r>
        <w:br/>
      </w:r>
    </w:p>
    <w:p w:rsidR="00FC0DE5" w:rsidRDefault="00AB718D">
      <w:pPr>
        <w:pStyle w:val="Heading3"/>
      </w:pPr>
      <w:r>
        <w:t>3.4 Install Backend Dependencies</w:t>
      </w:r>
    </w:p>
    <w:p w:rsidR="00FC0DE5" w:rsidRDefault="00AB718D">
      <w:r>
        <w:t>From backend directory, install required modules:</w:t>
      </w:r>
      <w:r>
        <w:br/>
      </w:r>
      <w:r>
        <w:br/>
        <w:t>cd TravelMemory/backend</w:t>
      </w:r>
      <w:r>
        <w:br/>
        <w:t>sudo npm install</w:t>
      </w:r>
      <w:r>
        <w:br/>
      </w:r>
    </w:p>
    <w:p w:rsidR="00FC0DE5" w:rsidRDefault="00AB718D">
      <w:pPr>
        <w:pStyle w:val="Heading3"/>
      </w:pPr>
      <w:r>
        <w:t>3.5 Start Backend Application</w:t>
      </w:r>
    </w:p>
    <w:p w:rsidR="00FC0DE5" w:rsidRDefault="00AB718D">
      <w:r>
        <w:t>Start the backend ap</w:t>
      </w:r>
      <w:r>
        <w:t>plication using:</w:t>
      </w:r>
      <w:r>
        <w:br/>
      </w:r>
      <w:r>
        <w:br/>
        <w:t>sudo node index.js</w:t>
      </w:r>
      <w:r>
        <w:br/>
      </w:r>
    </w:p>
    <w:p w:rsidR="00FC0DE5" w:rsidRDefault="00AB718D">
      <w:pPr>
        <w:pStyle w:val="Heading3"/>
      </w:pPr>
      <w:r>
        <w:t>3.6 Verify Backend Application</w:t>
      </w:r>
    </w:p>
    <w:p w:rsidR="00FC0DE5" w:rsidRDefault="00AB718D">
      <w:r>
        <w:t>Verify backend using private IP:</w:t>
      </w:r>
      <w:r>
        <w:br/>
      </w:r>
      <w:r>
        <w:br/>
        <w:t>http://&lt;PRIVATE_IP&gt;:3001/hello</w:t>
      </w:r>
      <w:r>
        <w:br/>
      </w:r>
      <w:r>
        <w:br/>
        <w:t>Expected Output:</w:t>
      </w:r>
      <w:r>
        <w:br/>
        <w:t>Hello World!</w:t>
      </w:r>
      <w:r>
        <w:br/>
      </w:r>
    </w:p>
    <w:p w:rsidR="00FC0DE5" w:rsidRDefault="00AB718D">
      <w:pPr>
        <w:pStyle w:val="Heading2"/>
      </w:pPr>
      <w:r>
        <w:lastRenderedPageBreak/>
        <w:t>4. Nginx Reverse Proxy and SSL Configuration</w:t>
      </w:r>
    </w:p>
    <w:p w:rsidR="00FC0DE5" w:rsidRDefault="00AB718D">
      <w:pPr>
        <w:pStyle w:val="Heading3"/>
      </w:pPr>
      <w:r>
        <w:t>4.1 Install Nginx</w:t>
      </w:r>
    </w:p>
    <w:p w:rsidR="00FC0DE5" w:rsidRDefault="00AB718D">
      <w:r>
        <w:t>Install Nginx web server:</w:t>
      </w:r>
      <w:r>
        <w:br/>
      </w:r>
      <w:r>
        <w:br/>
      </w:r>
      <w:r>
        <w:t>sudo apt install nginx -y</w:t>
      </w:r>
      <w:r>
        <w:br/>
      </w:r>
    </w:p>
    <w:p w:rsidR="00FC0DE5" w:rsidRDefault="00AB718D">
      <w:pPr>
        <w:pStyle w:val="Heading3"/>
      </w:pPr>
      <w:r>
        <w:t>4.2 Configure Reverse Proxy</w:t>
      </w:r>
    </w:p>
    <w:p w:rsidR="00FC0DE5" w:rsidRDefault="00AB718D">
      <w:r>
        <w:t>Edit the default Nginx configuration file:</w:t>
      </w:r>
      <w:r>
        <w:br/>
      </w:r>
      <w:r>
        <w:br/>
        <w:t>sudo nano /etc/nginx/sites-available/default</w:t>
      </w:r>
      <w:r>
        <w:br/>
      </w:r>
      <w:r>
        <w:br/>
        <w:t>Paste the following configuration:</w:t>
      </w:r>
      <w:r>
        <w:br/>
      </w:r>
      <w:r>
        <w:br/>
        <w:t>server {</w:t>
      </w:r>
      <w:r>
        <w:br/>
        <w:t xml:space="preserve">    listen 80;</w:t>
      </w:r>
      <w:r>
        <w:br/>
        <w:t xml:space="preserve">    listen [::]:80;</w:t>
      </w:r>
      <w:r>
        <w:br/>
        <w:t xml:space="preserve">    server_name ansarienterpris</w:t>
      </w:r>
      <w:r>
        <w:t>e.site;</w:t>
      </w:r>
      <w:r>
        <w:br/>
        <w:t xml:space="preserve">    location / {</w:t>
      </w:r>
      <w:r>
        <w:br/>
        <w:t xml:space="preserve">        proxy_pass http://127.0.0.1:3001;</w:t>
      </w:r>
      <w:r>
        <w:br/>
        <w:t xml:space="preserve">        proxy_http_version 1.1;</w:t>
      </w:r>
      <w:r>
        <w:br/>
        <w:t xml:space="preserve">        proxy_set_header Upgrade $http_upgrade;</w:t>
      </w:r>
      <w:r>
        <w:br/>
        <w:t xml:space="preserve">        proxy_set_header Connection 'upgrade';</w:t>
      </w:r>
      <w:r>
        <w:br/>
        <w:t xml:space="preserve">        proxy_set_header Host $host;</w:t>
      </w:r>
      <w:r>
        <w:br/>
        <w:t xml:space="preserve">        proxy_cache_bypas</w:t>
      </w:r>
      <w:r>
        <w:t>s $http_upgrade;</w:t>
      </w:r>
      <w:r>
        <w:br/>
        <w:t xml:space="preserve">        proxy_set_header X-Real-IP $remote_addr;</w:t>
      </w:r>
      <w:r>
        <w:br/>
        <w:t xml:space="preserve">        proxy_set_header X-Forwarded-For $proxy_add_x_forwarded_for;</w:t>
      </w:r>
      <w:r>
        <w:br/>
        <w:t xml:space="preserve">        proxy_set_header X-Forwarded-Proto $scheme;</w:t>
      </w:r>
      <w:r>
        <w:br/>
        <w:t xml:space="preserve">    }</w:t>
      </w:r>
      <w:r>
        <w:br/>
        <w:t>}</w:t>
      </w:r>
      <w:r>
        <w:br/>
      </w:r>
    </w:p>
    <w:p w:rsidR="00FC0DE5" w:rsidRDefault="00AB718D">
      <w:pPr>
        <w:pStyle w:val="Heading3"/>
      </w:pPr>
      <w:r>
        <w:t>4.3 DNS Configuration (Namecheap)</w:t>
      </w:r>
    </w:p>
    <w:p w:rsidR="00FC0DE5" w:rsidRDefault="00AB718D">
      <w:r>
        <w:t xml:space="preserve">Add an A record in </w:t>
      </w:r>
      <w:r>
        <w:t>Namecheap:</w:t>
      </w:r>
      <w:r>
        <w:br/>
      </w:r>
      <w:r>
        <w:br/>
        <w:t>Host: @</w:t>
      </w:r>
      <w:r>
        <w:br/>
        <w:t>Value: &lt;EC2_PUBLIC_IP&gt;</w:t>
      </w:r>
      <w:r>
        <w:br/>
        <w:t>TTL: Automatic</w:t>
      </w:r>
      <w:r>
        <w:br/>
      </w:r>
    </w:p>
    <w:p w:rsidR="00FC0DE5" w:rsidRDefault="00AB718D">
      <w:pPr>
        <w:pStyle w:val="Heading3"/>
      </w:pPr>
      <w:r>
        <w:lastRenderedPageBreak/>
        <w:t>4.4 Install Certbot</w:t>
      </w:r>
    </w:p>
    <w:p w:rsidR="00FC0DE5" w:rsidRDefault="00AB718D">
      <w:r>
        <w:t>Install Certbot for SSL:</w:t>
      </w:r>
      <w:r>
        <w:br/>
      </w:r>
      <w:r>
        <w:br/>
        <w:t>sudo apt install certbot python3-certbot-nginx -y</w:t>
      </w:r>
      <w:r>
        <w:br/>
      </w:r>
    </w:p>
    <w:p w:rsidR="00FC0DE5" w:rsidRDefault="00AB718D">
      <w:pPr>
        <w:pStyle w:val="Heading3"/>
      </w:pPr>
      <w:r>
        <w:t>4.5 Validate and Reload Nginx</w:t>
      </w:r>
    </w:p>
    <w:p w:rsidR="00FC0DE5" w:rsidRDefault="00AB718D">
      <w:r>
        <w:t>sudo nginx -t</w:t>
      </w:r>
      <w:r>
        <w:br/>
        <w:t>sudo systemctl reload nginx</w:t>
      </w:r>
      <w:r>
        <w:br/>
      </w:r>
    </w:p>
    <w:p w:rsidR="00FC0DE5" w:rsidRDefault="00AB718D">
      <w:pPr>
        <w:pStyle w:val="Heading3"/>
      </w:pPr>
      <w:r>
        <w:t>4.6 Request SSL Certificate</w:t>
      </w:r>
    </w:p>
    <w:p w:rsidR="00FC0DE5" w:rsidRDefault="00AB718D">
      <w:r>
        <w:t>Request SSL certificate:</w:t>
      </w:r>
      <w:r>
        <w:br/>
      </w:r>
      <w:r>
        <w:br/>
        <w:t>sudo certbot --nginx -d ansarienterprise.site</w:t>
      </w:r>
      <w:r>
        <w:br/>
      </w:r>
    </w:p>
    <w:p w:rsidR="00FC0DE5" w:rsidRDefault="00AB718D">
      <w:pPr>
        <w:pStyle w:val="Heading3"/>
      </w:pPr>
      <w:r>
        <w:t>4.7 Verify Secure Backend</w:t>
      </w:r>
    </w:p>
    <w:p w:rsidR="00FC0DE5" w:rsidRDefault="00AB718D">
      <w:r>
        <w:t>Restart backend</w:t>
      </w:r>
      <w:proofErr w:type="gramStart"/>
      <w:r>
        <w:t>:</w:t>
      </w:r>
      <w:proofErr w:type="gramEnd"/>
      <w:r>
        <w:br/>
      </w:r>
      <w:r>
        <w:br/>
        <w:t>sudo node index.js</w:t>
      </w:r>
      <w:r>
        <w:br/>
      </w:r>
      <w:r>
        <w:br/>
        <w:t>Verify:</w:t>
      </w:r>
      <w:r>
        <w:br/>
        <w:t>https://&lt;PRIVATE_IP&gt;</w:t>
      </w:r>
      <w:r>
        <w:t>/hello</w:t>
      </w:r>
      <w:r>
        <w:br/>
      </w:r>
    </w:p>
    <w:p w:rsidR="00FC0DE5" w:rsidRDefault="00AB718D">
      <w:pPr>
        <w:pStyle w:val="Heading2"/>
      </w:pPr>
      <w:r>
        <w:t>5. AMI Creation</w:t>
      </w:r>
    </w:p>
    <w:p w:rsidR="00FC0DE5" w:rsidRDefault="00AB718D">
      <w:r>
        <w:t>1. Navigate to EC2 Dashboard.</w:t>
      </w:r>
      <w:r>
        <w:br/>
        <w:t>2. Select backend instance.</w:t>
      </w:r>
      <w:r>
        <w:br/>
        <w:t xml:space="preserve">3. </w:t>
      </w:r>
      <w:r>
        <w:t>Actions → Image and templates → Create image.</w:t>
      </w:r>
      <w:r>
        <w:br/>
        <w:t>4. Name the AMI as Backend_AMI.</w:t>
      </w:r>
      <w:r>
        <w:br/>
      </w:r>
    </w:p>
    <w:p w:rsidR="00FC0DE5" w:rsidRDefault="00AB718D">
      <w:pPr>
        <w:pStyle w:val="Heading2"/>
      </w:pPr>
      <w:r>
        <w:t>6. Create Second EC2 Instance Using AMI</w:t>
      </w:r>
    </w:p>
    <w:p w:rsidR="00FC0DE5" w:rsidRDefault="00AB718D">
      <w:r>
        <w:t>1. Launch a new EC2 instance using AMI Backend_AMI.</w:t>
      </w:r>
      <w:r>
        <w:br/>
        <w:t>2. Login to instance.</w:t>
      </w:r>
      <w:r>
        <w:br/>
        <w:t>3. Start backend:</w:t>
      </w:r>
      <w:r>
        <w:br/>
      </w:r>
      <w:r>
        <w:br/>
        <w:t>sudo node /TravelMemory/backend/index.js</w:t>
      </w:r>
      <w:r>
        <w:br/>
      </w:r>
      <w:r>
        <w:br/>
        <w:t>4.</w:t>
      </w:r>
      <w:r>
        <w:t xml:space="preserve"> Verify backend using priva</w:t>
      </w:r>
      <w:r w:rsidR="00B16713">
        <w:t>te IP</w:t>
      </w:r>
      <w:proofErr w:type="gramStart"/>
      <w:r w:rsidR="00B16713">
        <w:t>:</w:t>
      </w:r>
      <w:proofErr w:type="gramEnd"/>
      <w:r w:rsidR="00B16713">
        <w:br/>
        <w:t>https://&lt;PRIVATE_IP&gt;</w:t>
      </w:r>
      <w:r>
        <w:t>/hello</w:t>
      </w:r>
      <w:r>
        <w:br/>
      </w:r>
    </w:p>
    <w:p w:rsidR="00FC0DE5" w:rsidRDefault="00AB718D">
      <w:pPr>
        <w:pStyle w:val="Heading2"/>
      </w:pPr>
      <w:r>
        <w:lastRenderedPageBreak/>
        <w:t>7. Load Balancer Configuration</w:t>
      </w:r>
    </w:p>
    <w:p w:rsidR="00FC0DE5" w:rsidRDefault="00AB718D">
      <w:pPr>
        <w:pStyle w:val="Heading3"/>
      </w:pPr>
      <w:r>
        <w:t>7.1 Create Application Load Balancer</w:t>
      </w:r>
    </w:p>
    <w:p w:rsidR="00FC0DE5" w:rsidRDefault="00AB718D">
      <w:r>
        <w:t>1. Go to EC2 → Load Balancers.</w:t>
      </w:r>
      <w:r>
        <w:br/>
        <w:t>2. Create Application Load Balancer.</w:t>
      </w:r>
      <w:r>
        <w:br/>
        <w:t>3. Select HTTPS listener (443).</w:t>
      </w:r>
      <w:r>
        <w:br/>
        <w:t>4. Attach ACM SSL cer</w:t>
      </w:r>
      <w:r>
        <w:t>tificate.</w:t>
      </w:r>
      <w:r>
        <w:br/>
      </w:r>
    </w:p>
    <w:p w:rsidR="00FC0DE5" w:rsidRDefault="00AB718D">
      <w:pPr>
        <w:pStyle w:val="Heading3"/>
      </w:pPr>
      <w:r>
        <w:t>7.2 Target Group Configuration</w:t>
      </w:r>
    </w:p>
    <w:p w:rsidR="00FC0DE5" w:rsidRDefault="00AB718D">
      <w:r>
        <w:t>1. Create target group wi</w:t>
      </w:r>
      <w:r w:rsidR="00851D13">
        <w:t>th protocol HTTPS.</w:t>
      </w:r>
      <w:r w:rsidR="00851D13">
        <w:br/>
        <w:t>2. Port: 443</w:t>
      </w:r>
      <w:r>
        <w:t>.</w:t>
      </w:r>
      <w:r>
        <w:br/>
        <w:t>3. Register both backend EC2 instances.</w:t>
      </w:r>
      <w:r>
        <w:br/>
      </w:r>
    </w:p>
    <w:p w:rsidR="00FC0DE5" w:rsidRDefault="00AB718D">
      <w:pPr>
        <w:pStyle w:val="Heading3"/>
      </w:pPr>
      <w:r>
        <w:t>7.3 DNS Configuration for Load Balancer</w:t>
      </w:r>
    </w:p>
    <w:p w:rsidR="00851D13" w:rsidRDefault="00AB718D" w:rsidP="00851D13">
      <w:pPr>
        <w:spacing w:after="0"/>
      </w:pPr>
      <w:r>
        <w:t>In Namecheap, add the following record:</w:t>
      </w:r>
      <w:r w:rsidR="00851D13">
        <w:t xml:space="preserve"> which you get it from ACM after raising request</w:t>
      </w:r>
      <w:r>
        <w:br/>
      </w:r>
      <w:r>
        <w:br/>
        <w:t>Type: CNAME</w:t>
      </w:r>
      <w:r>
        <w:br/>
        <w:t xml:space="preserve">Host: </w:t>
      </w:r>
      <w:proofErr w:type="spellStart"/>
      <w:proofErr w:type="gramStart"/>
      <w:r>
        <w:t>api</w:t>
      </w:r>
      <w:proofErr w:type="spellEnd"/>
      <w:proofErr w:type="gramEnd"/>
      <w:r>
        <w:br/>
        <w:t>Value: &lt;ALB</w:t>
      </w:r>
      <w:r>
        <w:t>_DNS_NAME&gt;</w:t>
      </w:r>
    </w:p>
    <w:p w:rsidR="00851D13" w:rsidRDefault="00851D13" w:rsidP="00851D13">
      <w:pPr>
        <w:spacing w:after="0"/>
      </w:pPr>
      <w:r>
        <w:t>TTL: Automatic</w:t>
      </w:r>
    </w:p>
    <w:p w:rsidR="00851D13" w:rsidRDefault="00851D13" w:rsidP="00851D13">
      <w:pPr>
        <w:spacing w:after="0"/>
      </w:pPr>
    </w:p>
    <w:p w:rsidR="00851D13" w:rsidRDefault="00851D13" w:rsidP="00851D13">
      <w:pPr>
        <w:spacing w:after="0"/>
      </w:pPr>
      <w:r>
        <w:t>Type:  CNAME</w:t>
      </w:r>
    </w:p>
    <w:p w:rsidR="00851D13" w:rsidRDefault="00851D13" w:rsidP="00851D13">
      <w:pPr>
        <w:spacing w:after="0"/>
      </w:pPr>
      <w:r>
        <w:t>Host:  _a1b2c3d4e5f6</w:t>
      </w:r>
    </w:p>
    <w:p w:rsidR="00851D13" w:rsidRDefault="00851D13" w:rsidP="00851D13">
      <w:pPr>
        <w:spacing w:after="0"/>
      </w:pPr>
      <w:r>
        <w:t>Value: _z9y8x7w6v5u4.acm-validations.aws.</w:t>
      </w:r>
    </w:p>
    <w:p w:rsidR="00FC0DE5" w:rsidRDefault="00851D13" w:rsidP="00851D13">
      <w:pPr>
        <w:spacing w:after="0"/>
      </w:pPr>
      <w:r>
        <w:t>TTL:   Automatic</w:t>
      </w:r>
      <w:r w:rsidR="00AB718D">
        <w:br/>
      </w:r>
    </w:p>
    <w:p w:rsidR="00B16713" w:rsidRDefault="00B16713" w:rsidP="00B16713">
      <w:pPr>
        <w:pStyle w:val="Heading3"/>
      </w:pPr>
      <w:r>
        <w:t>7.</w:t>
      </w:r>
      <w:r>
        <w:t>4</w:t>
      </w:r>
      <w:r>
        <w:t xml:space="preserve"> </w:t>
      </w:r>
      <w:r>
        <w:t xml:space="preserve">Post this </w:t>
      </w:r>
      <w:r>
        <w:t xml:space="preserve">Configuration </w:t>
      </w:r>
      <w:r>
        <w:t>test your application</w:t>
      </w:r>
    </w:p>
    <w:p w:rsidR="00B16713" w:rsidRPr="00B16713" w:rsidRDefault="00B16713" w:rsidP="00B16713">
      <w:r>
        <w:t xml:space="preserve">In browser type https://api.ansarienterprise.site/hello </w:t>
      </w:r>
    </w:p>
    <w:p w:rsidR="00B16713" w:rsidRDefault="00B16713" w:rsidP="00851D13">
      <w:pPr>
        <w:spacing w:after="0"/>
      </w:pPr>
      <w:r>
        <w:t>Expected Output</w:t>
      </w:r>
      <w:proofErr w:type="gramStart"/>
      <w:r>
        <w:t>:</w:t>
      </w:r>
      <w:proofErr w:type="gramEnd"/>
      <w:r>
        <w:br/>
        <w:t>Hello World!</w:t>
      </w:r>
    </w:p>
    <w:p w:rsidR="00FC0DE5" w:rsidRDefault="00AB718D">
      <w:pPr>
        <w:pStyle w:val="Heading2"/>
      </w:pPr>
      <w:r>
        <w:t>8. Conclusion for backend</w:t>
      </w:r>
    </w:p>
    <w:p w:rsidR="00FC0DE5" w:rsidRDefault="00AB718D">
      <w:r>
        <w:t>This document covers complete backend deployment, SSL configuration, AMI creation, and high availability using AWS Application Load Balancer.</w:t>
      </w:r>
      <w:bookmarkStart w:id="0" w:name="_GoBack"/>
      <w:bookmarkEnd w:id="0"/>
    </w:p>
    <w:sectPr w:rsidR="00FC0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D13"/>
    <w:rsid w:val="00AA1D8D"/>
    <w:rsid w:val="00AB718D"/>
    <w:rsid w:val="00B16713"/>
    <w:rsid w:val="00B47730"/>
    <w:rsid w:val="00CB0664"/>
    <w:rsid w:val="00FC0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BB5B69C-D1F8-488F-B226-539AAF65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67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D30830-8CC0-44FE-A2E4-849369A1A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2025-12-14T18:12:00Z</dcterms:modified>
  <cp:category/>
</cp:coreProperties>
</file>